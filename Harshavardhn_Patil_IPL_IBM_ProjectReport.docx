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b/>
          <w:color w:val="1F2D46"/>
          <w:sz w:val="62"/>
        </w:rPr>
        <w:t>IPL BALL-BY-BALL</w:t>
        <w:br/>
        <w:t>DATA ANALYSIS</w:t>
      </w:r>
      <w:r>
        <w:br/>
        <w:br/>
      </w:r>
      <w:r>
        <w:rPr>
          <w:b/>
          <w:sz w:val="36"/>
        </w:rPr>
        <w:t>Interactive Python Dashboard &amp; Project Report</w:t>
      </w:r>
      <w:r>
        <w:br/>
        <w:br/>
      </w:r>
      <w:r>
        <w:rPr>
          <w:sz w:val="28"/>
        </w:rPr>
        <w:t>IBM Internship Data Analytics Project</w:t>
      </w:r>
      <w:r>
        <w:br/>
        <w:br/>
      </w:r>
      <w:r>
        <w:rPr>
          <w:sz w:val="22"/>
        </w:rPr>
        <w:t>Python • Pandas • NumPy • Plotly • Streamlit</w:t>
      </w:r>
      <w:r>
        <w:br/>
        <w:br/>
      </w:r>
      <w:r>
        <w:rPr>
          <w:sz w:val="22"/>
        </w:rPr>
        <w:t>Dataset: Ball_by_Ball.csv</w:t>
      </w:r>
      <w:r>
        <w:br/>
        <w:br/>
        <w:br/>
      </w:r>
      <w:r>
        <w:t>Professional project documentation with the exact dashboard screenshots supplied for submission.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14497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d7f0b5-3977-48cf-b848-558dd1fc22d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4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Exact dashboard header and KPI-card screenshot.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project presents an end-to-end IPL ball-by-ball data analytics solution developed using Python. The workflow transforms delivery-level cricket data into meaningful performance metrics and an interactive Streamlit dashboard. The dashboard provides team, batting, bowling, scoring, extras, dismissal and innings-level analysis.</w:t>
      </w:r>
    </w:p>
    <w:p>
      <w:r>
        <w:t>The dashboard screenshots included in this report are the exact screenshots supplied by the project author. They are embedded without recreating or redesigning the visual content.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Load and clean the IPL ball-by-ball dataset.</w:t>
      </w:r>
    </w:p>
    <w:p>
      <w:pPr>
        <w:pStyle w:val="ListBullet"/>
      </w:pPr>
      <w:r>
        <w:t>Create analytical features such as total runs, dot balls, fours, sixes and wickets.</w:t>
      </w:r>
    </w:p>
    <w:p>
      <w:pPr>
        <w:pStyle w:val="ListBullet"/>
      </w:pPr>
      <w:r>
        <w:t>Analyze team-level batting performance and run rate.</w:t>
      </w:r>
    </w:p>
    <w:p>
      <w:pPr>
        <w:pStyle w:val="ListBullet"/>
      </w:pPr>
      <w:r>
        <w:t>Identify top batting performers using striker IDs.</w:t>
      </w:r>
    </w:p>
    <w:p>
      <w:pPr>
        <w:pStyle w:val="ListBullet"/>
      </w:pPr>
      <w:r>
        <w:t>Analyze bowling performance using wickets and economy.</w:t>
      </w:r>
    </w:p>
    <w:p>
      <w:pPr>
        <w:pStyle w:val="ListBullet"/>
      </w:pPr>
      <w:r>
        <w:t>Study scoring trends across over numbers.</w:t>
      </w:r>
    </w:p>
    <w:p>
      <w:pPr>
        <w:pStyle w:val="ListBullet"/>
      </w:pPr>
      <w:r>
        <w:t>Analyze extras and dismissal types.</w:t>
      </w:r>
    </w:p>
    <w:p>
      <w:pPr>
        <w:pStyle w:val="ListBullet"/>
      </w:pPr>
      <w:r>
        <w:t>Provide innings score distribution and filtered ball-level data.</w:t>
      </w:r>
    </w:p>
    <w:p>
      <w:pPr>
        <w:pStyle w:val="ListBullet"/>
      </w:pPr>
      <w:r>
        <w:t>Build a professional interactive dashboard using Python and Streamlit.</w:t>
      </w:r>
    </w:p>
    <w:p>
      <w:pPr>
        <w:pStyle w:val="Heading1"/>
      </w:pPr>
      <w:r>
        <w:t>3. Dashboard KPI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2F3"/>
          </w:tcPr>
          <w:p>
            <w:r>
              <w:t>KPI</w:t>
            </w:r>
          </w:p>
        </w:tc>
        <w:tc>
          <w:tcPr>
            <w:tcW w:type="dxa" w:w="2592"/>
            <w:shd w:fill="D9E2F3"/>
          </w:tcPr>
          <w:p>
            <w:r>
              <w:t>Value</w:t>
            </w:r>
          </w:p>
        </w:tc>
        <w:tc>
          <w:tcPr>
            <w:tcW w:type="dxa" w:w="2592"/>
            <w:shd w:fill="D9E2F3"/>
          </w:tcPr>
          <w:p>
            <w:r>
              <w:t>KPI</w:t>
            </w:r>
          </w:p>
        </w:tc>
        <w:tc>
          <w:tcPr>
            <w:tcW w:type="dxa" w:w="2592"/>
            <w:shd w:fill="D9E2F3"/>
          </w:tcPr>
          <w:p>
            <w:r>
              <w:t>Value</w:t>
            </w:r>
          </w:p>
        </w:tc>
      </w:tr>
      <w:tr>
        <w:tc>
          <w:tcPr>
            <w:tcW w:type="dxa" w:w="2592"/>
            <w:vAlign w:val="center"/>
          </w:tcPr>
          <w:p>
            <w:r>
              <w:t>Matches</w:t>
            </w:r>
          </w:p>
        </w:tc>
        <w:tc>
          <w:tcPr>
            <w:tcW w:type="dxa" w:w="2592"/>
            <w:vAlign w:val="center"/>
          </w:tcPr>
          <w:p>
            <w:r>
              <w:t>577</w:t>
            </w:r>
          </w:p>
        </w:tc>
        <w:tc>
          <w:tcPr>
            <w:tcW w:type="dxa" w:w="2592"/>
            <w:vAlign w:val="center"/>
          </w:tcPr>
          <w:p>
            <w:r>
              <w:t>Total Runs</w:t>
            </w:r>
          </w:p>
        </w:tc>
        <w:tc>
          <w:tcPr>
            <w:tcW w:type="dxa" w:w="2592"/>
            <w:vAlign w:val="center"/>
          </w:tcPr>
          <w:p>
            <w:r>
              <w:t>173,965</w:t>
            </w:r>
          </w:p>
        </w:tc>
      </w:tr>
      <w:tr>
        <w:tc>
          <w:tcPr>
            <w:tcW w:type="dxa" w:w="2592"/>
            <w:vAlign w:val="center"/>
          </w:tcPr>
          <w:p>
            <w:r>
              <w:t>Wickets</w:t>
            </w:r>
          </w:p>
        </w:tc>
        <w:tc>
          <w:tcPr>
            <w:tcW w:type="dxa" w:w="2592"/>
            <w:vAlign w:val="center"/>
          </w:tcPr>
          <w:p>
            <w:r>
              <w:t>5,532</w:t>
            </w:r>
          </w:p>
        </w:tc>
        <w:tc>
          <w:tcPr>
            <w:tcW w:type="dxa" w:w="2592"/>
            <w:vAlign w:val="center"/>
          </w:tcPr>
          <w:p>
            <w:r>
              <w:t>Fours</w:t>
            </w:r>
          </w:p>
        </w:tc>
        <w:tc>
          <w:tcPr>
            <w:tcW w:type="dxa" w:w="2592"/>
            <w:vAlign w:val="center"/>
          </w:tcPr>
          <w:p>
            <w:r>
              <w:t>15,413</w:t>
            </w:r>
          </w:p>
        </w:tc>
      </w:tr>
      <w:tr>
        <w:tc>
          <w:tcPr>
            <w:tcW w:type="dxa" w:w="2592"/>
            <w:vAlign w:val="center"/>
          </w:tcPr>
          <w:p>
            <w:r>
              <w:t>Sixes</w:t>
            </w:r>
          </w:p>
        </w:tc>
        <w:tc>
          <w:tcPr>
            <w:tcW w:type="dxa" w:w="2592"/>
            <w:vAlign w:val="center"/>
          </w:tcPr>
          <w:p>
            <w:r>
              <w:t>5,813</w:t>
            </w:r>
          </w:p>
        </w:tc>
        <w:tc>
          <w:tcPr>
            <w:tcW w:type="dxa" w:w="2592"/>
            <w:vAlign w:val="center"/>
          </w:tcPr>
          <w:p>
            <w:r>
              <w:t>Dot Balls</w:t>
            </w:r>
          </w:p>
        </w:tc>
        <w:tc>
          <w:tcPr>
            <w:tcW w:type="dxa" w:w="2592"/>
            <w:vAlign w:val="center"/>
          </w:tcPr>
          <w:p>
            <w:r>
              <w:t>49,915</w:t>
            </w:r>
          </w:p>
        </w:tc>
      </w:tr>
    </w:tbl>
    <w:p>
      <w:r>
        <w:t>The KPI values above are transcribed directly from the supplied dashboard screenshot.</w:t>
      </w:r>
    </w:p>
    <w:p>
      <w:pPr>
        <w:pStyle w:val="Heading1"/>
      </w:pPr>
      <w:r>
        <w:t>4. Dataset and Analytical Methodology</w:t>
      </w:r>
    </w:p>
    <w:p>
      <w:r>
        <w:t>The source dataset is a ball-by-ball IPL dataset in CSV format. Each record represents a delivery and contains match, innings, over, ball, team, player, scoring, extras and dismissal information.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2F3"/>
          </w:tcPr>
          <w:p>
            <w:r>
              <w:t>Stage</w:t>
            </w:r>
          </w:p>
        </w:tc>
        <w:tc>
          <w:tcPr>
            <w:tcW w:type="dxa" w:w="5184"/>
            <w:shd w:fill="D9E2F3"/>
          </w:tcPr>
          <w:p>
            <w:r>
              <w:t>Implementation</w:t>
            </w:r>
          </w:p>
        </w:tc>
      </w:tr>
      <w:tr>
        <w:tc>
          <w:tcPr>
            <w:tcW w:type="dxa" w:w="5184"/>
          </w:tcPr>
          <w:p>
            <w:r>
              <w:t>Data ingestion</w:t>
            </w:r>
          </w:p>
        </w:tc>
        <w:tc>
          <w:tcPr>
            <w:tcW w:type="dxa" w:w="5184"/>
          </w:tcPr>
          <w:p>
            <w:r>
              <w:t>Read the CSV dataset using Pandas.</w:t>
            </w:r>
          </w:p>
        </w:tc>
      </w:tr>
      <w:tr>
        <w:tc>
          <w:tcPr>
            <w:tcW w:type="dxa" w:w="5184"/>
          </w:tcPr>
          <w:p>
            <w:r>
              <w:t>Data cleaning</w:t>
            </w:r>
          </w:p>
        </w:tc>
        <w:tc>
          <w:tcPr>
            <w:tcW w:type="dxa" w:w="5184"/>
          </w:tcPr>
          <w:p>
            <w:r>
              <w:t>Standardize column names, convert numeric fields and handle missing categorical values.</w:t>
            </w:r>
          </w:p>
        </w:tc>
      </w:tr>
      <w:tr>
        <w:tc>
          <w:tcPr>
            <w:tcW w:type="dxa" w:w="5184"/>
          </w:tcPr>
          <w:p>
            <w:r>
              <w:t>Feature engineering</w:t>
            </w:r>
          </w:p>
        </w:tc>
        <w:tc>
          <w:tcPr>
            <w:tcW w:type="dxa" w:w="5184"/>
          </w:tcPr>
          <w:p>
            <w:r>
              <w:t>Create total runs and binary indicators for dot balls, fours, sixes and wickets.</w:t>
            </w:r>
          </w:p>
        </w:tc>
      </w:tr>
      <w:tr>
        <w:tc>
          <w:tcPr>
            <w:tcW w:type="dxa" w:w="5184"/>
          </w:tcPr>
          <w:p>
            <w:r>
              <w:t>Aggregation</w:t>
            </w:r>
          </w:p>
        </w:tc>
        <w:tc>
          <w:tcPr>
            <w:tcW w:type="dxa" w:w="5184"/>
          </w:tcPr>
          <w:p>
            <w:r>
              <w:t>Group records by teams, striker IDs, bowler IDs, overs, extras and dismissal types.</w:t>
            </w:r>
          </w:p>
        </w:tc>
      </w:tr>
      <w:tr>
        <w:tc>
          <w:tcPr>
            <w:tcW w:type="dxa" w:w="5184"/>
          </w:tcPr>
          <w:p>
            <w:r>
              <w:t>Visualization</w:t>
            </w:r>
          </w:p>
        </w:tc>
        <w:tc>
          <w:tcPr>
            <w:tcW w:type="dxa" w:w="5184"/>
          </w:tcPr>
          <w:p>
            <w:r>
              <w:t>Present analytical results through interactive Plotly charts in Streamlit.</w:t>
            </w:r>
          </w:p>
        </w:tc>
      </w:tr>
      <w:tr>
        <w:tc>
          <w:tcPr>
            <w:tcW w:type="dxa" w:w="5184"/>
          </w:tcPr>
          <w:p>
            <w:r>
              <w:t>Dashboard</w:t>
            </w:r>
          </w:p>
        </w:tc>
        <w:tc>
          <w:tcPr>
            <w:tcW w:type="dxa" w:w="5184"/>
          </w:tcPr>
          <w:p>
            <w:r>
              <w:t>Combine KPIs, charts, filters and a detailed data table into one user-facing application.</w:t>
            </w:r>
          </w:p>
        </w:tc>
      </w:tr>
    </w:tbl>
    <w:p>
      <w:r>
        <w:br w:type="page"/>
      </w:r>
    </w:p>
    <w:p>
      <w:pPr>
        <w:pStyle w:val="Heading1"/>
      </w:pPr>
      <w:r>
        <w:t>5. Exact Dashboard Screenshots</w:t>
      </w:r>
    </w:p>
    <w:p>
      <w:r>
        <w:t>The following pages contain the exact dashboard screenshots provided for the project. The screenshots are included as submitted and are not replaced by generated approximations.</w:t>
      </w:r>
    </w:p>
    <w:p>
      <w:pPr>
        <w:pStyle w:val="Heading2"/>
      </w:pPr>
      <w:r>
        <w:t>5.1 Team Performance Overview</w:t>
      </w:r>
    </w:p>
    <w:p>
      <w:r>
        <w:t>The team overview compares total runs and run rate across batting team IDs.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1519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fcc363-c9b5-4cb2-ab3c-dd45445893c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51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Exact screenshot supplied for the dashboard.</w:t>
      </w:r>
    </w:p>
    <w:p>
      <w:r>
        <w:br w:type="page"/>
      </w:r>
    </w:p>
    <w:p>
      <w:pPr>
        <w:pStyle w:val="Heading2"/>
      </w:pPr>
      <w:r>
        <w:t>5.2 Dashboard Header and KPI Cards</w:t>
      </w:r>
    </w:p>
    <w:p>
      <w:r>
        <w:t>The dashboard header presents the project identity and six high-level KPIs.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14497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d7f0b5-3977-48cf-b848-558dd1fc22d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4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Exact screenshot supplied for the dashboard.</w:t>
      </w:r>
    </w:p>
    <w:p>
      <w:r>
        <w:br w:type="page"/>
      </w:r>
    </w:p>
    <w:p>
      <w:pPr>
        <w:pStyle w:val="Heading2"/>
      </w:pPr>
      <w:r>
        <w:t>5.3 Top Batting Performers</w:t>
      </w:r>
    </w:p>
    <w:p>
      <w:r>
        <w:t>This view presents the top 15 striker IDs by runs scored.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1351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d4debb-2141-4b50-9858-e6ed4eea197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35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Exact screenshot supplied for the dashboard.</w:t>
      </w:r>
    </w:p>
    <w:p>
      <w:r>
        <w:br w:type="page"/>
      </w:r>
    </w:p>
    <w:p>
      <w:pPr>
        <w:pStyle w:val="Heading2"/>
      </w:pPr>
      <w:r>
        <w:t>5.4 Bowling Performance</w:t>
      </w:r>
    </w:p>
    <w:p>
      <w:r>
        <w:t>This view compares bowlers by recorded wickets and economy among bowlers meeting the dashboard threshold.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1705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80342f-c9f1-4e93-9bd9-e718b70be31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70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5. Exact screenshot supplied for the dashboard.</w:t>
      </w:r>
    </w:p>
    <w:p>
      <w:r>
        <w:br w:type="page"/>
      </w:r>
    </w:p>
    <w:p>
      <w:pPr>
        <w:pStyle w:val="Heading2"/>
      </w:pPr>
      <w:r>
        <w:t>5.5 Scoring Trends by Over</w:t>
      </w:r>
    </w:p>
    <w:p>
      <w:r>
        <w:t>The line chart shows the progression of run rate across over numbers.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1535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85188e-1199-4670-b0d3-c2a292a3538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53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6. Exact screenshot supplied for the dashboard.</w:t>
      </w:r>
    </w:p>
    <w:p>
      <w:r>
        <w:br w:type="page"/>
      </w:r>
    </w:p>
    <w:p>
      <w:pPr>
        <w:pStyle w:val="Heading2"/>
      </w:pPr>
      <w:r>
        <w:t>5.6 Extras and Dismissals Breakdown</w:t>
      </w:r>
    </w:p>
    <w:p>
      <w:r>
        <w:t>The dashboard separates extra-run categories and displays dismissal-type counts.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1310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4c2af5-1c3a-43fb-a2db-1b90629f634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31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7. Exact screenshot supplied for the dashboard.</w:t>
      </w:r>
    </w:p>
    <w:p>
      <w:r>
        <w:br w:type="page"/>
      </w:r>
    </w:p>
    <w:p>
      <w:pPr>
        <w:pStyle w:val="Heading2"/>
      </w:pPr>
      <w:r>
        <w:t>5.7 Innings Score Distribution</w:t>
      </w:r>
    </w:p>
    <w:p>
      <w:r>
        <w:t>The histogram shows the distribution of innings totals.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158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10f130-bc79-45bd-8d2e-bdd76ef9139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58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8. Exact screenshot supplied for the dashboard.</w:t>
      </w:r>
    </w:p>
    <w:p>
      <w:r>
        <w:br w:type="page"/>
      </w:r>
    </w:p>
    <w:p>
      <w:pPr>
        <w:pStyle w:val="Heading2"/>
      </w:pPr>
      <w:r>
        <w:t>5.8 Filtered Ball-by-Ball Data</w:t>
      </w:r>
    </w:p>
    <w:p>
      <w:r>
        <w:t>The detailed table provides delivery-level records including match, innings, over, teams, players, runs, extras and dismissal information.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17989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81d913-9412-4681-baea-3d9aeca88b0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798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9. Exact screenshot supplied for the dashboard.</w:t>
      </w:r>
    </w:p>
    <w:p>
      <w:r>
        <w:br w:type="page"/>
      </w:r>
    </w:p>
    <w:p>
      <w:pPr>
        <w:pStyle w:val="Heading1"/>
      </w:pPr>
      <w:r>
        <w:t>6. Key Analytical Findings</w:t>
      </w:r>
    </w:p>
    <w:p>
      <w:pPr>
        <w:pStyle w:val="ListBullet"/>
      </w:pPr>
      <w:r>
        <w:t>The dashboard reports 577 matches and 173,965 total runs.</w:t>
      </w:r>
    </w:p>
    <w:p>
      <w:pPr>
        <w:pStyle w:val="ListBullet"/>
      </w:pPr>
      <w:r>
        <w:t>The dashboard records 5,532 wickets, 15,413 fours and 5,813 sixes.</w:t>
      </w:r>
    </w:p>
    <w:p>
      <w:pPr>
        <w:pStyle w:val="ListBullet"/>
      </w:pPr>
      <w:r>
        <w:t>There are 49,915 dot balls in the displayed dataset.</w:t>
      </w:r>
    </w:p>
    <w:p>
      <w:pPr>
        <w:pStyle w:val="ListBullet"/>
      </w:pPr>
      <w:r>
        <w:t>Team performance varies substantially across batting team IDs, with the dashboard showing both aggregate runs and run-rate comparisons.</w:t>
      </w:r>
    </w:p>
    <w:p>
      <w:pPr>
        <w:pStyle w:val="ListBullet"/>
      </w:pPr>
      <w:r>
        <w:t>The batting-performance view highlights substantial differences in aggregate runs among striker IDs.</w:t>
      </w:r>
    </w:p>
    <w:p>
      <w:pPr>
        <w:pStyle w:val="ListBullet"/>
      </w:pPr>
      <w:r>
        <w:t>The bowling view provides two complementary measures: recorded wickets and economy for bowlers with at least 60 balls.</w:t>
      </w:r>
    </w:p>
    <w:p>
      <w:pPr>
        <w:pStyle w:val="ListBullet"/>
      </w:pPr>
      <w:r>
        <w:t>The run-rate trend increases toward the later overs in the displayed aggregate view, with a noticeable dip around the middle overs.</w:t>
      </w:r>
    </w:p>
    <w:p>
      <w:pPr>
        <w:pStyle w:val="ListBullet"/>
      </w:pPr>
      <w:r>
        <w:t>Wides and leg byes form the largest portions of the displayed extra-run distribution.</w:t>
      </w:r>
    </w:p>
    <w:p>
      <w:pPr>
        <w:pStyle w:val="ListBullet"/>
      </w:pPr>
      <w:r>
        <w:t>Caught dismissals are the most frequently displayed dismissal category, followed by bowled and run out.</w:t>
      </w:r>
    </w:p>
    <w:p>
      <w:pPr>
        <w:pStyle w:val="ListBullet"/>
      </w:pPr>
      <w:r>
        <w:t>The innings-score histogram shows most innings totals concentrated around the middle scoring range, with fewer very low and very high totals.</w:t>
      </w:r>
    </w:p>
    <w:p>
      <w:pPr>
        <w:pStyle w:val="Heading1"/>
      </w:pPr>
      <w:r>
        <w:t>7. Technical Stack</w:t>
      </w:r>
    </w:p>
    <w:p>
      <w:pPr>
        <w:pStyle w:val="ListBullet"/>
      </w:pPr>
      <w:r>
        <w:t>Python — primary programming language</w:t>
      </w:r>
    </w:p>
    <w:p>
      <w:pPr>
        <w:pStyle w:val="ListBullet"/>
      </w:pPr>
      <w:r>
        <w:t>Pandas — data cleaning and analysis</w:t>
      </w:r>
    </w:p>
    <w:p>
      <w:pPr>
        <w:pStyle w:val="ListBullet"/>
      </w:pPr>
      <w:r>
        <w:t>NumPy — numerical transformations</w:t>
      </w:r>
    </w:p>
    <w:p>
      <w:pPr>
        <w:pStyle w:val="ListBullet"/>
      </w:pPr>
      <w:r>
        <w:t>Plotly — interactive visualization</w:t>
      </w:r>
    </w:p>
    <w:p>
      <w:pPr>
        <w:pStyle w:val="ListBullet"/>
      </w:pPr>
      <w:r>
        <w:t>Streamlit — dashboard development</w:t>
      </w:r>
    </w:p>
    <w:p>
      <w:pPr>
        <w:pStyle w:val="ListBullet"/>
      </w:pPr>
      <w:r>
        <w:t>Jupyter Notebook — reproducible analysis workflow</w:t>
      </w:r>
    </w:p>
    <w:p>
      <w:pPr>
        <w:pStyle w:val="Heading1"/>
      </w:pPr>
      <w:r>
        <w:t>8. Dashboard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2F3"/>
          </w:tcPr>
          <w:p>
            <w:r>
              <w:t>Dashboard Component</w:t>
            </w:r>
          </w:p>
        </w:tc>
        <w:tc>
          <w:tcPr>
            <w:tcW w:type="dxa" w:w="5184"/>
            <w:shd w:fill="D9E2F3"/>
          </w:tcPr>
          <w:p>
            <w:r>
              <w:t>Purpose</w:t>
            </w:r>
          </w:p>
        </w:tc>
      </w:tr>
      <w:tr>
        <w:tc>
          <w:tcPr>
            <w:tcW w:type="dxa" w:w="5184"/>
          </w:tcPr>
          <w:p>
            <w:r>
              <w:t>KPI Cards</w:t>
            </w:r>
          </w:p>
        </w:tc>
        <w:tc>
          <w:tcPr>
            <w:tcW w:type="dxa" w:w="5184"/>
          </w:tcPr>
          <w:p>
            <w:r>
              <w:t>Matches, total runs, wickets, fours, sixes and dot balls.</w:t>
            </w:r>
          </w:p>
        </w:tc>
      </w:tr>
      <w:tr>
        <w:tc>
          <w:tcPr>
            <w:tcW w:type="dxa" w:w="5184"/>
          </w:tcPr>
          <w:p>
            <w:r>
              <w:t>Team Analysis</w:t>
            </w:r>
          </w:p>
        </w:tc>
        <w:tc>
          <w:tcPr>
            <w:tcW w:type="dxa" w:w="5184"/>
          </w:tcPr>
          <w:p>
            <w:r>
              <w:t>Total runs and run rate by batting team ID.</w:t>
            </w:r>
          </w:p>
        </w:tc>
      </w:tr>
      <w:tr>
        <w:tc>
          <w:tcPr>
            <w:tcW w:type="dxa" w:w="5184"/>
          </w:tcPr>
          <w:p>
            <w:r>
              <w:t>Batting Analysis</w:t>
            </w:r>
          </w:p>
        </w:tc>
        <w:tc>
          <w:tcPr>
            <w:tcW w:type="dxa" w:w="5184"/>
          </w:tcPr>
          <w:p>
            <w:r>
              <w:t>Top 15 striker IDs by runs.</w:t>
            </w:r>
          </w:p>
        </w:tc>
      </w:tr>
      <w:tr>
        <w:tc>
          <w:tcPr>
            <w:tcW w:type="dxa" w:w="5184"/>
          </w:tcPr>
          <w:p>
            <w:r>
              <w:t>Bowling Analysis</w:t>
            </w:r>
          </w:p>
        </w:tc>
        <w:tc>
          <w:tcPr>
            <w:tcW w:type="dxa" w:w="5184"/>
          </w:tcPr>
          <w:p>
            <w:r>
              <w:t>Wickets and economy for qualified bowlers.</w:t>
            </w:r>
          </w:p>
        </w:tc>
      </w:tr>
      <w:tr>
        <w:tc>
          <w:tcPr>
            <w:tcW w:type="dxa" w:w="5184"/>
          </w:tcPr>
          <w:p>
            <w:r>
              <w:t>Scoring Trends</w:t>
            </w:r>
          </w:p>
        </w:tc>
        <w:tc>
          <w:tcPr>
            <w:tcW w:type="dxa" w:w="5184"/>
          </w:tcPr>
          <w:p>
            <w:r>
              <w:t>Run-rate progression across overs.</w:t>
            </w:r>
          </w:p>
        </w:tc>
      </w:tr>
      <w:tr>
        <w:tc>
          <w:tcPr>
            <w:tcW w:type="dxa" w:w="5184"/>
          </w:tcPr>
          <w:p>
            <w:r>
              <w:t>Extras Analysis</w:t>
            </w:r>
          </w:p>
        </w:tc>
        <w:tc>
          <w:tcPr>
            <w:tcW w:type="dxa" w:w="5184"/>
          </w:tcPr>
          <w:p>
            <w:r>
              <w:t>Distribution of wides, leg byes, byes, no-balls and penalties.</w:t>
            </w:r>
          </w:p>
        </w:tc>
      </w:tr>
      <w:tr>
        <w:tc>
          <w:tcPr>
            <w:tcW w:type="dxa" w:w="5184"/>
          </w:tcPr>
          <w:p>
            <w:r>
              <w:t>Dismissal Analysis</w:t>
            </w:r>
          </w:p>
        </w:tc>
        <w:tc>
          <w:tcPr>
            <w:tcW w:type="dxa" w:w="5184"/>
          </w:tcPr>
          <w:p>
            <w:r>
              <w:t>Counts by dismissal type.</w:t>
            </w:r>
          </w:p>
        </w:tc>
      </w:tr>
      <w:tr>
        <w:tc>
          <w:tcPr>
            <w:tcW w:type="dxa" w:w="5184"/>
          </w:tcPr>
          <w:p>
            <w:r>
              <w:t>Innings Distribution</w:t>
            </w:r>
          </w:p>
        </w:tc>
        <w:tc>
          <w:tcPr>
            <w:tcW w:type="dxa" w:w="5184"/>
          </w:tcPr>
          <w:p>
            <w:r>
              <w:t>Frequency distribution of innings totals.</w:t>
            </w:r>
          </w:p>
        </w:tc>
      </w:tr>
      <w:tr>
        <w:tc>
          <w:tcPr>
            <w:tcW w:type="dxa" w:w="5184"/>
          </w:tcPr>
          <w:p>
            <w:r>
              <w:t>Data Explorer</w:t>
            </w:r>
          </w:p>
        </w:tc>
        <w:tc>
          <w:tcPr>
            <w:tcW w:type="dxa" w:w="5184"/>
          </w:tcPr>
          <w:p>
            <w:r>
              <w:t>Detailed filtered ball-by-ball records.</w:t>
            </w:r>
          </w:p>
        </w:tc>
      </w:tr>
    </w:tbl>
    <w:p>
      <w:pPr>
        <w:pStyle w:val="Heading1"/>
      </w:pPr>
      <w:r>
        <w:t>9. Limitations and Future Scope</w:t>
      </w:r>
    </w:p>
    <w:p>
      <w:pPr>
        <w:pStyle w:val="ListBullet"/>
      </w:pPr>
      <w:r>
        <w:t>The supplied dashboard uses numeric team and player IDs rather than readable names.</w:t>
      </w:r>
    </w:p>
    <w:p>
      <w:pPr>
        <w:pStyle w:val="ListBullet"/>
      </w:pPr>
      <w:r>
        <w:t>A verified team/player master table could be added to improve dashboard readability.</w:t>
      </w:r>
    </w:p>
    <w:p>
      <w:pPr>
        <w:pStyle w:val="ListBullet"/>
      </w:pPr>
      <w:r>
        <w:t>Season, venue and match-result dimensions could be incorporated if available.</w:t>
      </w:r>
    </w:p>
    <w:p>
      <w:pPr>
        <w:pStyle w:val="ListBullet"/>
      </w:pPr>
      <w:r>
        <w:t>Future versions could include phase-wise analysis, player ranking models, predictive analytics and win-probability modeling.</w:t>
      </w:r>
    </w:p>
    <w:p>
      <w:pPr>
        <w:pStyle w:val="Heading1"/>
      </w:pPr>
      <w:r>
        <w:t>10. Conclusion</w:t>
      </w:r>
    </w:p>
    <w:p>
      <w:r>
        <w:t>The IPL Ball-by-Ball Analytics project demonstrates a complete Python-based data analytics workflow, from raw delivery-level data to an interactive dashboard. The solution combines data preparation, feature engineering, aggregation, visualization and dashboard development into a practical internship-ready project.</w:t>
      </w:r>
    </w:p>
    <w:p>
      <w:pPr>
        <w:pStyle w:val="Heading1"/>
      </w:pPr>
      <w:r>
        <w:t>11. Project Deliverables</w:t>
      </w:r>
    </w:p>
    <w:p>
      <w:pPr>
        <w:pStyle w:val="ListBullet"/>
      </w:pPr>
      <w:r>
        <w:t>Ball_by_Ball.csv — source dataset</w:t>
      </w:r>
    </w:p>
    <w:p>
      <w:pPr>
        <w:pStyle w:val="ListBullet"/>
      </w:pPr>
      <w:r>
        <w:t>IPL_Ball_by_Ball_IBM_Project.ipynb — complete Python analysis notebook</w:t>
      </w:r>
    </w:p>
    <w:p>
      <w:pPr>
        <w:pStyle w:val="ListBullet"/>
      </w:pPr>
      <w:r>
        <w:t>app.py — Streamlit dashboard application</w:t>
      </w:r>
    </w:p>
    <w:p>
      <w:pPr>
        <w:pStyle w:val="ListBullet"/>
      </w:pPr>
      <w:r>
        <w:t>IPL_IBM_Project_Report_Exact_Dashboard_Screenshots.docx — final project report with exact dashboard screenshots</w:t>
      </w:r>
    </w:p>
    <w:p>
      <w:pPr>
        <w:jc w:val="center"/>
      </w:pPr>
      <w:r>
        <w:br/>
        <w:t>IBM Internship Data Analytics Project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IPL Ball-by-Ball Analytics | IBM Internship Project  •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